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F51B5"/>
          <w:sz w:val="44"/>
        </w:rPr>
        <w:t>ระบบรายงานการทุจริตเลือกตั้ง</w:t>
        <w:br/>
        <w:t>(Election Violation Monitoring System)</w:t>
      </w:r>
    </w:p>
    <w:p/>
    <w:p>
      <w:pPr>
        <w:jc w:val="center"/>
      </w:pPr>
      <w:r>
        <w:rPr>
          <w:color w:val="646464"/>
          <w:sz w:val="28"/>
        </w:rPr>
        <w:t>Flutter Application — Final Exam Submission</w:t>
      </w:r>
    </w:p>
    <w:p/>
    <w:p/>
    <w:p>
      <w:pPr>
        <w:jc w:val="center"/>
      </w:pPr>
      <w:r>
        <w:rPr>
          <w:b/>
          <w:sz w:val="24"/>
        </w:rPr>
        <w:t xml:space="preserve">🔗 Project Repository: </w:t>
      </w:r>
      <w:r>
        <w:rPr>
          <w:color w:val="0066CC"/>
          <w:sz w:val="24"/>
          <w:u w:val="single"/>
        </w:rPr>
        <w:t>&lt;&lt;&lt; ใส่ลิงค์ Repository &gt;&gt;&gt;&gt;</w:t>
      </w:r>
    </w:p>
    <w:p>
      <w:r>
        <w:br w:type="page"/>
      </w:r>
    </w:p>
    <w:p>
      <w:pPr>
        <w:jc w:val="center"/>
      </w:pPr>
      <w:r>
        <w:rPr>
          <w:b/>
          <w:color w:val="3F51B5"/>
          <w:sz w:val="36"/>
        </w:rPr>
        <w:t>ภาพหน้าจอแอปพลิเคชัน (Screenshots)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620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7166736360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20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800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7166752395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00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255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7166769323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25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8344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7171429756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34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b/>
          <w:color w:val="212121"/>
          <w:sz w:val="28"/>
        </w:rPr>
        <w:t>📄 main.dart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import 'package:flutter/material.dart';</w:t>
        <w:br/>
        <w:t>import 'screens/home_screen.dart';</w:t>
        <w:br/>
        <w:br/>
        <w:t>void main() {</w:t>
        <w:br/>
        <w:t xml:space="preserve">  runApp(const MyApp());</w:t>
        <w:br/>
        <w:t>}</w:t>
        <w:br/>
        <w:br/>
        <w:t>class MyApp extends StatelessWidget {</w:t>
        <w:br/>
        <w:t xml:space="preserve">  const MyApp({super.key});</w:t>
        <w:br/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title: 'Election Violation Monitoring',</w:t>
        <w:br/>
        <w:t xml:space="preserve">      debugShowCheckedModeBanner: false,</w:t>
        <w:br/>
        <w:t xml:space="preserve">      theme: ThemeData(</w:t>
        <w:br/>
        <w:t xml:space="preserve">        colorSchemeSeed: Colors.indigo,</w:t>
        <w:br/>
        <w:t xml:space="preserve">        useMaterial3: true,</w:t>
        <w:br/>
        <w:t xml:space="preserve">      ),</w:t>
        <w:br/>
        <w:t xml:space="preserve">      home: const HomeScreen(),</w:t>
        <w:br/>
        <w:t xml:space="preserve">    );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constants/api.dart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class ApiConstants {</w:t>
        <w:br/>
        <w:t xml:space="preserve">  // สำหรับ Android Emulator ใช้ 10.0.2.2</w:t>
        <w:br/>
        <w:t xml:space="preserve">  // สำหรับ iOS Simulator หรือ Web ใช้ localhost</w:t>
        <w:br/>
        <w:t xml:space="preserve">  // สำหรับอุปกรณ์จริง ใช้ IP ของเครื่อง</w:t>
        <w:br/>
        <w:t xml:space="preserve">  static const String baseUrl = 'http://10.0.2.2:3000';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models/station.dart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class Station {</w:t>
        <w:br/>
        <w:t xml:space="preserve">  final int stationId;</w:t>
        <w:br/>
        <w:t xml:space="preserve">  final String stationName;</w:t>
        <w:br/>
        <w:t xml:space="preserve">  final String zone;</w:t>
        <w:br/>
        <w:t xml:space="preserve">  final String province;</w:t>
        <w:br/>
        <w:br/>
        <w:t xml:space="preserve">  Station({</w:t>
        <w:br/>
        <w:t xml:space="preserve">    required this.stationId,</w:t>
        <w:br/>
        <w:t xml:space="preserve">    required this.stationName,</w:t>
        <w:br/>
        <w:t xml:space="preserve">    required this.zone,</w:t>
        <w:br/>
        <w:t xml:space="preserve">    required this.province,</w:t>
        <w:br/>
        <w:t xml:space="preserve">  });</w:t>
        <w:br/>
        <w:br/>
        <w:t xml:space="preserve">  factory Station.fromJson(Map&lt;String, dynamic&gt; json) {</w:t>
        <w:br/>
        <w:t xml:space="preserve">    return Station(</w:t>
        <w:br/>
        <w:t xml:space="preserve">      stationId: json['station_id'],</w:t>
        <w:br/>
        <w:t xml:space="preserve">      stationName: json['station_name'],</w:t>
        <w:br/>
        <w:t xml:space="preserve">      zone: json['zone'],</w:t>
        <w:br/>
        <w:t xml:space="preserve">      province: json['province'],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return {</w:t>
        <w:br/>
        <w:t xml:space="preserve">      'station_id': stationId,</w:t>
        <w:br/>
        <w:t xml:space="preserve">      'station_name': stationName,</w:t>
        <w:br/>
        <w:t xml:space="preserve">      'zone': zone,</w:t>
        <w:br/>
        <w:t xml:space="preserve">      'province': province,</w:t>
        <w:br/>
        <w:t xml:space="preserve">    };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models/violation_type.dart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class ViolationType {</w:t>
        <w:br/>
        <w:t xml:space="preserve">  final int typeId;</w:t>
        <w:br/>
        <w:t xml:space="preserve">  final String typeName;</w:t>
        <w:br/>
        <w:t xml:space="preserve">  final String severity;</w:t>
        <w:br/>
        <w:br/>
        <w:t xml:space="preserve">  ViolationType({</w:t>
        <w:br/>
        <w:t xml:space="preserve">    required this.typeId,</w:t>
        <w:br/>
        <w:t xml:space="preserve">    required this.typeName,</w:t>
        <w:br/>
        <w:t xml:space="preserve">    required this.severity,</w:t>
        <w:br/>
        <w:t xml:space="preserve">  });</w:t>
        <w:br/>
        <w:br/>
        <w:t xml:space="preserve">  factory ViolationType.fromJson(Map&lt;String, dynamic&gt; json) {</w:t>
        <w:br/>
        <w:t xml:space="preserve">    return ViolationType(</w:t>
        <w:br/>
        <w:t xml:space="preserve">      typeId: json['type_id'],</w:t>
        <w:br/>
        <w:t xml:space="preserve">      typeName: json['type_name'],</w:t>
        <w:br/>
        <w:t xml:space="preserve">      severity: json['severity'],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return {</w:t>
        <w:br/>
        <w:t xml:space="preserve">      'type_id': typeId,</w:t>
        <w:br/>
        <w:t xml:space="preserve">      'type_name': typeName,</w:t>
        <w:br/>
        <w:t xml:space="preserve">      'severity': severity,</w:t>
        <w:br/>
        <w:t xml:space="preserve">    };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models/incident_report.dart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class IncidentReport {</w:t>
        <w:br/>
        <w:t xml:space="preserve">  final int? reportId;</w:t>
        <w:br/>
        <w:t xml:space="preserve">  final int stationId;</w:t>
        <w:br/>
        <w:t xml:space="preserve">  final int typeId;</w:t>
        <w:br/>
        <w:t xml:space="preserve">  final String reporterName;</w:t>
        <w:br/>
        <w:t xml:space="preserve">  final String? description;</w:t>
        <w:br/>
        <w:t xml:space="preserve">  final String? evidencePhoto;</w:t>
        <w:br/>
        <w:t xml:space="preserve">  final String timestamp;</w:t>
        <w:br/>
        <w:t xml:space="preserve">  final String? aiResult;</w:t>
        <w:br/>
        <w:t xml:space="preserve">  final double? aiConfidence;</w:t>
        <w:br/>
        <w:br/>
        <w:t xml:space="preserve">  // JOIN fields</w:t>
        <w:br/>
        <w:t xml:space="preserve">  final String? stationName;</w:t>
        <w:br/>
        <w:t xml:space="preserve">  final String? zone;</w:t>
        <w:br/>
        <w:t xml:space="preserve">  final String? province;</w:t>
        <w:br/>
        <w:t xml:space="preserve">  final String? typeName;</w:t>
        <w:br/>
        <w:t xml:space="preserve">  final String? severity;</w:t>
        <w:br/>
        <w:br/>
        <w:t xml:space="preserve">  IncidentReport({</w:t>
        <w:br/>
        <w:t xml:space="preserve">    this.reportId,</w:t>
        <w:br/>
        <w:t xml:space="preserve">    required this.stationId,</w:t>
        <w:br/>
        <w:t xml:space="preserve">    required this.typeId,</w:t>
        <w:br/>
        <w:t xml:space="preserve">    required this.reporterName,</w:t>
        <w:br/>
        <w:t xml:space="preserve">    this.description,</w:t>
        <w:br/>
        <w:t xml:space="preserve">    this.evidencePhoto,</w:t>
        <w:br/>
        <w:t xml:space="preserve">    required this.timestamp,</w:t>
        <w:br/>
        <w:t xml:space="preserve">    this.aiResult,</w:t>
        <w:br/>
        <w:t xml:space="preserve">    this.aiConfidence,</w:t>
        <w:br/>
        <w:t xml:space="preserve">    this.stationName,</w:t>
        <w:br/>
        <w:t xml:space="preserve">    this.zone,</w:t>
        <w:br/>
        <w:t xml:space="preserve">    this.province,</w:t>
        <w:br/>
        <w:t xml:space="preserve">    this.typeName,</w:t>
        <w:br/>
        <w:t xml:space="preserve">    this.severity,</w:t>
        <w:br/>
        <w:t xml:space="preserve">  });</w:t>
        <w:br/>
        <w:br/>
        <w:t xml:space="preserve">  factory IncidentReport.fromJson(Map&lt;String, dynamic&gt; json) {</w:t>
        <w:br/>
        <w:t xml:space="preserve">    return IncidentReport(</w:t>
        <w:br/>
        <w:t xml:space="preserve">      reportId: json['report_id'],</w:t>
        <w:br/>
        <w:t xml:space="preserve">      stationId: json['station_id'],</w:t>
        <w:br/>
        <w:t xml:space="preserve">      typeId: json['type_id'],</w:t>
        <w:br/>
        <w:t xml:space="preserve">      reporterName: json['reporter_name'],</w:t>
        <w:br/>
        <w:t xml:space="preserve">      description: json['description'],</w:t>
        <w:br/>
        <w:t xml:space="preserve">      evidencePhoto: json['evidence_photo'],</w:t>
        <w:br/>
        <w:t xml:space="preserve">      timestamp: json['timestamp'],</w:t>
        <w:br/>
        <w:t xml:space="preserve">      aiResult: json['ai_result'],</w:t>
        <w:br/>
        <w:t xml:space="preserve">      aiConfidence: json['ai_confidence'] != null ? (json['ai_confidence'] as num).toDouble() : null,</w:t>
        <w:br/>
        <w:t xml:space="preserve">      stationName: json['station_name'],</w:t>
        <w:br/>
        <w:t xml:space="preserve">      zone: json['zone'],</w:t>
        <w:br/>
        <w:t xml:space="preserve">      province: json['province'],</w:t>
        <w:br/>
        <w:t xml:space="preserve">      typeName: json['type_name'],</w:t>
        <w:br/>
        <w:t xml:space="preserve">      severity: json['severity'],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return {</w:t>
        <w:br/>
        <w:t xml:space="preserve">      'station_id': stationId,</w:t>
        <w:br/>
        <w:t xml:space="preserve">      'type_id': typeId,</w:t>
        <w:br/>
        <w:t xml:space="preserve">      'reporter_name': reporterName,</w:t>
        <w:br/>
        <w:t xml:space="preserve">      'description': description,</w:t>
        <w:br/>
        <w:t xml:space="preserve">      'evidence_photo': evidencePhoto,</w:t>
        <w:br/>
        <w:t xml:space="preserve">      'timestamp': timestamp,</w:t>
        <w:br/>
        <w:t xml:space="preserve">      'ai_result': aiResult,</w:t>
        <w:br/>
        <w:t xml:space="preserve">      'ai_confidence': aiConfidence ?? 0.0,</w:t>
        <w:br/>
        <w:t xml:space="preserve">    };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services/api_service.dart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import 'dart:convert';</w:t>
        <w:br/>
        <w:t>import 'package:http/http.dart' as http;</w:t>
        <w:br/>
        <w:t>import '../constants/api.dart';</w:t>
        <w:br/>
        <w:t>import '../models/station.dart';</w:t>
        <w:br/>
        <w:t>import '../models/violation_type.dart';</w:t>
        <w:br/>
        <w:t>import '../models/incident_report.dart';</w:t>
        <w:br/>
        <w:br/>
        <w:t>class ApiService {</w:t>
        <w:br/>
        <w:t xml:space="preserve">  static const String _baseUrl = ApiConstants.baseUrl;</w:t>
        <w:br/>
        <w:br/>
        <w:t xml:space="preserve">  // ==================== Stations ====================</w:t>
        <w:br/>
        <w:br/>
        <w:t xml:space="preserve">  static Future&lt;List&lt;Station&gt;&gt; getStations() async {</w:t>
        <w:br/>
        <w:t xml:space="preserve">    final response = await http.get(Uri.parse('$_baseUrl/stations'));</w:t>
        <w:br/>
        <w:t xml:space="preserve">    if (response.statusCode == 200) {</w:t>
        <w:br/>
        <w:t xml:space="preserve">      final List&lt;dynamic&gt; data = json.decode(response.body);</w:t>
        <w:br/>
        <w:t xml:space="preserve">      return data.map((json) =&gt; Station.fromJson(json)).toList();</w:t>
        <w:br/>
        <w:t xml:space="preserve">    } else {</w:t>
        <w:br/>
        <w:t xml:space="preserve">      throw Exception('Failed to load stations');</w:t>
        <w:br/>
        <w:t xml:space="preserve">    }</w:t>
        <w:br/>
        <w:t xml:space="preserve">  }</w:t>
        <w:br/>
        <w:br/>
        <w:t xml:space="preserve">  static Future&lt;Station&gt; getStation(int id) async {</w:t>
        <w:br/>
        <w:t xml:space="preserve">    final response = await http.get(Uri.parse('$_baseUrl/stations/$id'));</w:t>
        <w:br/>
        <w:t xml:space="preserve">    if (response.statusCode == 200) {</w:t>
        <w:br/>
        <w:t xml:space="preserve">      return Station.fromJson(json.decode(response.body));</w:t>
        <w:br/>
        <w:t xml:space="preserve">    } else {</w:t>
        <w:br/>
        <w:t xml:space="preserve">      throw Exception('Failed to load station');</w:t>
        <w:br/>
        <w:t xml:space="preserve">    }</w:t>
        <w:br/>
        <w:t xml:space="preserve">  }</w:t>
        <w:br/>
        <w:br/>
        <w:t xml:space="preserve">  // ==================== Violation Types ====================</w:t>
        <w:br/>
        <w:br/>
        <w:t xml:space="preserve">  static Future&lt;List&lt;ViolationType&gt;&gt; getViolationTypes() async {</w:t>
        <w:br/>
        <w:t xml:space="preserve">    final response = await http.get(Uri.parse('$_baseUrl/violation-types'));</w:t>
        <w:br/>
        <w:t xml:space="preserve">    if (response.statusCode == 200) {</w:t>
        <w:br/>
        <w:t xml:space="preserve">      final List&lt;dynamic&gt; data = json.decode(response.body);</w:t>
        <w:br/>
        <w:t xml:space="preserve">      return data.map((json) =&gt; ViolationType.fromJson(json)).toList();</w:t>
        <w:br/>
        <w:t xml:space="preserve">    } else {</w:t>
        <w:br/>
        <w:t xml:space="preserve">      throw Exception('Failed to load violation types');</w:t>
        <w:br/>
        <w:t xml:space="preserve">    }</w:t>
        <w:br/>
        <w:t xml:space="preserve">  }</w:t>
        <w:br/>
        <w:br/>
        <w:t xml:space="preserve">  // ==================== Reports ====================</w:t>
        <w:br/>
        <w:br/>
        <w:t xml:space="preserve">  static Future&lt;List&lt;IncidentReport&gt;&gt; getReports() async {</w:t>
        <w:br/>
        <w:t xml:space="preserve">    final response = await http.get(Uri.parse('$_baseUrl/reports'));</w:t>
        <w:br/>
        <w:t xml:space="preserve">    if (response.statusCode == 200) {</w:t>
        <w:br/>
        <w:t xml:space="preserve">      final List&lt;dynamic&gt; data = json.decode(response.body);</w:t>
        <w:br/>
        <w:t xml:space="preserve">      return data.map((json) =&gt; IncidentReport.fromJson(json)).toList();</w:t>
        <w:br/>
        <w:t xml:space="preserve">    } else {</w:t>
        <w:br/>
        <w:t xml:space="preserve">      throw Exception('Failed to load reports');</w:t>
        <w:br/>
        <w:t xml:space="preserve">    }</w:t>
        <w:br/>
        <w:t xml:space="preserve">  }</w:t>
        <w:br/>
        <w:br/>
        <w:t xml:space="preserve">  static Future&lt;IncidentReport&gt; getReport(int id) async {</w:t>
        <w:br/>
        <w:t xml:space="preserve">    final response = await http.get(Uri.parse('$_baseUrl/reports/$id'));</w:t>
        <w:br/>
        <w:t xml:space="preserve">    if (response.statusCode == 200) {</w:t>
        <w:br/>
        <w:t xml:space="preserve">      return IncidentReport.fromJson(json.decode(response.body));</w:t>
        <w:br/>
        <w:t xml:space="preserve">    } else {</w:t>
        <w:br/>
        <w:t xml:space="preserve">      throw Exception('Failed to load report');</w:t>
        <w:br/>
        <w:t xml:space="preserve">    }</w:t>
        <w:br/>
        <w:t xml:space="preserve">  }</w:t>
        <w:br/>
        <w:br/>
        <w:t xml:space="preserve">  static Future&lt;IncidentReport&gt; createReport(IncidentReport report) async {</w:t>
        <w:br/>
        <w:t xml:space="preserve">    final response = await http.post(</w:t>
        <w:br/>
        <w:t xml:space="preserve">      Uri.parse('$_baseUrl/reports'),</w:t>
        <w:br/>
        <w:t xml:space="preserve">      headers: {'Content-Type': 'application/json'},</w:t>
        <w:br/>
        <w:t xml:space="preserve">      body: json.encode(report.toJson()),</w:t>
        <w:br/>
        <w:t xml:space="preserve">    );</w:t>
        <w:br/>
        <w:t xml:space="preserve">    if (response.statusCode == 201) {</w:t>
        <w:br/>
        <w:t xml:space="preserve">      return IncidentReport.fromJson(json.decode(response.body));</w:t>
        <w:br/>
        <w:t xml:space="preserve">    } else {</w:t>
        <w:br/>
        <w:t xml:space="preserve">      throw Exception('Failed to create report');</w:t>
        <w:br/>
        <w:t xml:space="preserve">    }</w:t>
        <w:br/>
        <w:t xml:space="preserve">  }</w:t>
        <w:br/>
        <w:br/>
        <w:t xml:space="preserve">  static Future&lt;IncidentReport&gt; updateReport(int id, IncidentReport report) async {</w:t>
        <w:br/>
        <w:t xml:space="preserve">    final response = await http.put(</w:t>
        <w:br/>
        <w:t xml:space="preserve">      Uri.parse('$_baseUrl/reports/$id'),</w:t>
        <w:br/>
        <w:t xml:space="preserve">      headers: {'Content-Type': 'application/json'},</w:t>
        <w:br/>
        <w:t xml:space="preserve">      body: json.encode(report.toJson()),</w:t>
        <w:br/>
        <w:t xml:space="preserve">    );</w:t>
        <w:br/>
        <w:t xml:space="preserve">    if (response.statusCode == 200) {</w:t>
        <w:br/>
        <w:t xml:space="preserve">      return IncidentReport.fromJson(json.decode(response.body));</w:t>
        <w:br/>
        <w:t xml:space="preserve">    } else {</w:t>
        <w:br/>
        <w:t xml:space="preserve">      throw Exception('Failed to update report: ${response.body}');</w:t>
        <w:br/>
        <w:t xml:space="preserve">    }</w:t>
        <w:br/>
        <w:t xml:space="preserve">  }</w:t>
        <w:br/>
        <w:br/>
        <w:t xml:space="preserve">  static Future&lt;void&gt; deleteReport(int id) async {</w:t>
        <w:br/>
        <w:t xml:space="preserve">    final response = await http.delete(Uri.parse('$_baseUrl/reports/$id'));</w:t>
        <w:br/>
        <w:t xml:space="preserve">    if (response.statusCode != 200) {</w:t>
        <w:br/>
        <w:t xml:space="preserve">      throw Exception('Failed to delete report');</w:t>
        <w:br/>
        <w:t xml:space="preserve">    }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screens/home_screen.dart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import 'package:flutter/material.dart';</w:t>
        <w:br/>
        <w:t>import 'stations_screen.dart';</w:t>
        <w:br/>
        <w:t>import 'violation_types_screen.dart';</w:t>
        <w:br/>
        <w:t>import 'reports_screen.dart';</w:t>
        <w:br/>
        <w:br/>
        <w:t>class HomeScreen extends StatelessWidget {</w:t>
        <w:br/>
        <w:t xml:space="preserve">  const HomeScreen({super.key});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const Text('ระบบรายงานการทุจริตเลือกตั้ง'),</w:t>
        <w:br/>
        <w:t xml:space="preserve">        backgroundColor: Colors.indigo,</w:t>
        <w:br/>
        <w:t xml:space="preserve">        foregroundColor: Colors.white,</w:t>
        <w:br/>
        <w:t xml:space="preserve">      ),</w:t>
        <w:br/>
        <w:t xml:space="preserve">      body: Padding(</w:t>
        <w:br/>
        <w:t xml:space="preserve">        padding: const EdgeInsets.all(16.0),</w:t>
        <w:br/>
        <w:t xml:space="preserve">        child: Column(</w:t>
        <w:br/>
        <w:t xml:space="preserve">          crossAxisAlignment: CrossAxisAlignment.stretch,</w:t>
        <w:br/>
        <w:t xml:space="preserve">          children: [</w:t>
        <w:br/>
        <w:t xml:space="preserve">            const SizedBox(height: 20),</w:t>
        <w:br/>
        <w:t xml:space="preserve">            const Icon(Icons.how_to_vote, size: 80, color: Colors.indigo),</w:t>
        <w:br/>
        <w:t xml:space="preserve">            const SizedBox(height: 10),</w:t>
        <w:br/>
        <w:t xml:space="preserve">            const Text(</w:t>
        <w:br/>
        <w:t xml:space="preserve">              'Election Violation\nMonitoring System',</w:t>
        <w:br/>
        <w:t xml:space="preserve">              textAlign: TextAlign.center,</w:t>
        <w:br/>
        <w:t xml:space="preserve">              style: TextStyle(fontSize: 22, fontWeight: FontWeight.bold, color: Colors.indigo),</w:t>
        <w:br/>
        <w:t xml:space="preserve">            ),</w:t>
        <w:br/>
        <w:t xml:space="preserve">            const SizedBox(height: 30),</w:t>
        <w:br/>
        <w:t xml:space="preserve">            _buildMenuCard(</w:t>
        <w:br/>
        <w:t xml:space="preserve">              context,</w:t>
        <w:br/>
        <w:t xml:space="preserve">              icon: Icons.location_on,</w:t>
        <w:br/>
        <w:t xml:space="preserve">              title: 'หน่วยเลือกตั้ง',</w:t>
        <w:br/>
        <w:t xml:space="preserve">              subtitle: 'ดูข้อมูลหน่วยเลือกตั้ง',</w:t>
        <w:br/>
        <w:t xml:space="preserve">              color: Colors.blue,</w:t>
        <w:br/>
        <w:t xml:space="preserve">              onTap: () =&gt; Navigator.push(context, MaterialPageRoute(builder: (_) =&gt; const StationsScreen())),</w:t>
        <w:br/>
        <w:t xml:space="preserve">            ),</w:t>
        <w:br/>
        <w:t xml:space="preserve">            const SizedBox(height: 12),</w:t>
        <w:br/>
        <w:t xml:space="preserve">            _buildMenuCard(</w:t>
        <w:br/>
        <w:t xml:space="preserve">              context,</w:t>
        <w:br/>
        <w:t xml:space="preserve">              icon: Icons.warning_amber,</w:t>
        <w:br/>
        <w:t xml:space="preserve">              title: 'ประเภทการทุจริต',</w:t>
        <w:br/>
        <w:t xml:space="preserve">              subtitle: 'ดูประเภทการทุจริตทั้งหมด',</w:t>
        <w:br/>
        <w:t xml:space="preserve">              color: Colors.orange,</w:t>
        <w:br/>
        <w:t xml:space="preserve">              onTap: () =&gt; Navigator.push(context, MaterialPageRoute(builder: (_) =&gt; const ViolationTypesScreen())),</w:t>
        <w:br/>
        <w:t xml:space="preserve">            ),</w:t>
        <w:br/>
        <w:t xml:space="preserve">            const SizedBox(height: 12),</w:t>
        <w:br/>
        <w:t xml:space="preserve">            _buildMenuCard(</w:t>
        <w:br/>
        <w:t xml:space="preserve">              context,</w:t>
        <w:br/>
        <w:t xml:space="preserve">              icon: Icons.report,</w:t>
        <w:br/>
        <w:t xml:space="preserve">              title: 'รายงานเหตุการณ์',</w:t>
        <w:br/>
        <w:t xml:space="preserve">              subtitle: 'ดูและสร้างรายงานการทุจริต',</w:t>
        <w:br/>
        <w:t xml:space="preserve">              color: Colors.red,</w:t>
        <w:br/>
        <w:t xml:space="preserve">              onTap: () =&gt; Navigator.push(context, MaterialPageRoute(builder: (_) =&gt; const ReportsScreen())),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_buildMenuCard(BuildContext context, {required IconData icon, required String title, required String subtitle, required Color color, required VoidCallback onTap}) {</w:t>
        <w:br/>
        <w:t xml:space="preserve">    return Card(</w:t>
        <w:br/>
        <w:t xml:space="preserve">      elevation: 3,</w:t>
        <w:br/>
        <w:t xml:space="preserve">      child: ListTile(</w:t>
        <w:br/>
        <w:t xml:space="preserve">        leading: CircleAvatar(</w:t>
        <w:br/>
        <w:t xml:space="preserve">          backgroundColor: color.withOpacity(0.1),</w:t>
        <w:br/>
        <w:t xml:space="preserve">          child: Icon(icon, color: color),</w:t>
        <w:br/>
        <w:t xml:space="preserve">        ),</w:t>
        <w:br/>
        <w:t xml:space="preserve">        title: Text(title, style: const TextStyle(fontWeight: FontWeight.bold)),</w:t>
        <w:br/>
        <w:t xml:space="preserve">        subtitle: Text(subtitle),</w:t>
        <w:br/>
        <w:t xml:space="preserve">        trailing: const Icon(Icons.chevron_right),</w:t>
        <w:br/>
        <w:t xml:space="preserve">        onTap: onTap,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screens/stations_screen.dart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import 'package:flutter/material.dart';</w:t>
        <w:br/>
        <w:t>import '../models/station.dart';</w:t>
        <w:br/>
        <w:t>import '../services/api_service.dart';</w:t>
        <w:br/>
        <w:br/>
        <w:t>class StationsScreen extends StatefulWidget {</w:t>
        <w:br/>
        <w:t xml:space="preserve">  const StationsScreen({super.key});</w:t>
        <w:br/>
        <w:br/>
        <w:t xml:space="preserve">  @override</w:t>
        <w:br/>
        <w:t xml:space="preserve">  State&lt;StationsScreen&gt; createState() =&gt; _StationsScreenState();</w:t>
        <w:br/>
        <w:t>}</w:t>
        <w:br/>
        <w:br/>
        <w:t>class _StationsScreenState extends State&lt;StationsScreen&gt; {</w:t>
        <w:br/>
        <w:t xml:space="preserve">  late Future&lt;List&lt;Station&gt;&gt; _stationsFuture;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_stationsFuture = ApiService.getStations();</w:t>
        <w:br/>
        <w:t xml:space="preserve">  }</w:t>
        <w:br/>
        <w:br/>
        <w:t xml:space="preserve">  void _refresh() {</w:t>
        <w:br/>
        <w:t xml:space="preserve">    setState(() {</w:t>
        <w:br/>
        <w:t xml:space="preserve">      _stationsFuture = ApiService.getStations();</w:t>
        <w:br/>
        <w:t xml:space="preserve">    });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const Text('หน่วยเลือกตั้ง'),</w:t>
        <w:br/>
        <w:t xml:space="preserve">        backgroundColor: Colors.blue,</w:t>
        <w:br/>
        <w:t xml:space="preserve">        foregroundColor: Colors.white,</w:t>
        <w:br/>
        <w:t xml:space="preserve">        actions: [</w:t>
        <w:br/>
        <w:t xml:space="preserve">          IconButton(icon: const Icon(Icons.refresh), onPressed: _refresh),</w:t>
        <w:br/>
        <w:t xml:space="preserve">        ],</w:t>
        <w:br/>
        <w:t xml:space="preserve">      ),</w:t>
        <w:br/>
        <w:t xml:space="preserve">      body: FutureBuilder&lt;List&lt;Station&gt;&gt;(</w:t>
        <w:br/>
        <w:t xml:space="preserve">        future: _stationsFuture,</w:t>
        <w:br/>
        <w:t xml:space="preserve">        builder: (context, snapshot) {</w:t>
        <w:br/>
        <w:t xml:space="preserve">          if (snapshot.connectionState == ConnectionState.waiting) {</w:t>
        <w:br/>
        <w:t xml:space="preserve">            return const Center(child: CircularProgressIndicator());</w:t>
        <w:br/>
        <w:t xml:space="preserve">          }</w:t>
        <w:br/>
        <w:t xml:space="preserve">          if (snapshot.hasError) {</w:t>
        <w:br/>
        <w:t xml:space="preserve">            return Center(child: Text('Error: ${snapshot.error}'));</w:t>
        <w:br/>
        <w:t xml:space="preserve">          }</w:t>
        <w:br/>
        <w:t xml:space="preserve">          final stations = snapshot.data!;</w:t>
        <w:br/>
        <w:t xml:space="preserve">          if (stations.isEmpty) {</w:t>
        <w:br/>
        <w:t xml:space="preserve">            return const Center(child: Text('ไม่มีข้อมูลหน่วยเลือกตั้ง'));</w:t>
        <w:br/>
        <w:t xml:space="preserve">          }</w:t>
        <w:br/>
        <w:t xml:space="preserve">          return ListView.builder(</w:t>
        <w:br/>
        <w:t xml:space="preserve">            itemCount: stations.length,</w:t>
        <w:br/>
        <w:t xml:space="preserve">            itemBuilder: (context, index) {</w:t>
        <w:br/>
        <w:t xml:space="preserve">              final station = stations[index];</w:t>
        <w:br/>
        <w:t xml:space="preserve">              return Card(</w:t>
        <w:br/>
        <w:t xml:space="preserve">                margin: const EdgeInsets.symmetric(horizontal: 12, vertical: 6),</w:t>
        <w:br/>
        <w:t xml:space="preserve">                child: ListTile(</w:t>
        <w:br/>
        <w:t xml:space="preserve">                  leading: CircleAvatar(</w:t>
        <w:br/>
        <w:t xml:space="preserve">                    backgroundColor: Colors.blue.shade50,</w:t>
        <w:br/>
        <w:t xml:space="preserve">                    child: Text('${station.stationId}', style: const TextStyle(fontWeight: FontWeight.bold, color: Colors.blue)),</w:t>
        <w:br/>
        <w:t xml:space="preserve">                  ),</w:t>
        <w:br/>
        <w:t xml:space="preserve">                  title: Text(station.stationName, style: const TextStyle(fontWeight: FontWeight.bold)),</w:t>
        <w:br/>
        <w:t xml:space="preserve">                  subtitle: Text('${station.zone} • ${station.province}'),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screens/violation_types_screen.dart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import 'package:flutter/material.dart';</w:t>
        <w:br/>
        <w:t>import '../models/violation_type.dart';</w:t>
        <w:br/>
        <w:t>import '../services/api_service.dart';</w:t>
        <w:br/>
        <w:br/>
        <w:t>class ViolationTypesScreen extends StatefulWidget {</w:t>
        <w:br/>
        <w:t xml:space="preserve">  const ViolationTypesScreen({super.key});</w:t>
        <w:br/>
        <w:br/>
        <w:t xml:space="preserve">  @override</w:t>
        <w:br/>
        <w:t xml:space="preserve">  State&lt;ViolationTypesScreen&gt; createState() =&gt; _ViolationTypesScreenState();</w:t>
        <w:br/>
        <w:t>}</w:t>
        <w:br/>
        <w:br/>
        <w:t>class _ViolationTypesScreenState extends State&lt;ViolationTypesScreen&gt; {</w:t>
        <w:br/>
        <w:t xml:space="preserve">  late Future&lt;List&lt;ViolationType&gt;&gt; _typesFuture;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_typesFuture = ApiService.getViolationTypes();</w:t>
        <w:br/>
        <w:t xml:space="preserve">  }</w:t>
        <w:br/>
        <w:br/>
        <w:t xml:space="preserve">  void _refresh() {</w:t>
        <w:br/>
        <w:t xml:space="preserve">    setState(() {</w:t>
        <w:br/>
        <w:t xml:space="preserve">      _typesFuture = ApiService.getViolationTypes();</w:t>
        <w:br/>
        <w:t xml:space="preserve">    });</w:t>
        <w:br/>
        <w:t xml:space="preserve">  }</w:t>
        <w:br/>
        <w:br/>
        <w:t xml:space="preserve">  Color _severityColor(String severity) {</w:t>
        <w:br/>
        <w:t xml:space="preserve">    switch (severity) {</w:t>
        <w:br/>
        <w:t xml:space="preserve">      case 'High':</w:t>
        <w:br/>
        <w:t xml:space="preserve">        return Colors.red;</w:t>
        <w:br/>
        <w:t xml:space="preserve">      case 'Medium':</w:t>
        <w:br/>
        <w:t xml:space="preserve">        return Colors.orange;</w:t>
        <w:br/>
        <w:t xml:space="preserve">      case 'Low':</w:t>
        <w:br/>
        <w:t xml:space="preserve">        return Colors.green;</w:t>
        <w:br/>
        <w:t xml:space="preserve">      default:</w:t>
        <w:br/>
        <w:t xml:space="preserve">        return Colors.grey;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const Text('ประเภทการทุจริต'),</w:t>
        <w:br/>
        <w:t xml:space="preserve">        backgroundColor: Colors.orange,</w:t>
        <w:br/>
        <w:t xml:space="preserve">        foregroundColor: Colors.white,</w:t>
        <w:br/>
        <w:t xml:space="preserve">        actions: [</w:t>
        <w:br/>
        <w:t xml:space="preserve">          IconButton(icon: const Icon(Icons.refresh), onPressed: _refresh),</w:t>
        <w:br/>
        <w:t xml:space="preserve">        ],</w:t>
        <w:br/>
        <w:t xml:space="preserve">      ),</w:t>
        <w:br/>
        <w:t xml:space="preserve">      body: FutureBuilder&lt;List&lt;ViolationType&gt;&gt;(</w:t>
        <w:br/>
        <w:t xml:space="preserve">        future: _typesFuture,</w:t>
        <w:br/>
        <w:t xml:space="preserve">        builder: (context, snapshot) {</w:t>
        <w:br/>
        <w:t xml:space="preserve">          if (snapshot.connectionState == ConnectionState.waiting) {</w:t>
        <w:br/>
        <w:t xml:space="preserve">            return const Center(child: CircularProgressIndicator());</w:t>
        <w:br/>
        <w:t xml:space="preserve">          }</w:t>
        <w:br/>
        <w:t xml:space="preserve">          if (snapshot.hasError) {</w:t>
        <w:br/>
        <w:t xml:space="preserve">            return Center(child: Text('Error: ${snapshot.error}'));</w:t>
        <w:br/>
        <w:t xml:space="preserve">          }</w:t>
        <w:br/>
        <w:t xml:space="preserve">          final types = snapshot.data!;</w:t>
        <w:br/>
        <w:t xml:space="preserve">          if (types.isEmpty) {</w:t>
        <w:br/>
        <w:t xml:space="preserve">            return const Center(child: Text('ไม่มีข้อมูลประเภทการทุจริต'));</w:t>
        <w:br/>
        <w:t xml:space="preserve">          }</w:t>
        <w:br/>
        <w:t xml:space="preserve">          return ListView.builder(</w:t>
        <w:br/>
        <w:t xml:space="preserve">            itemCount: types.length,</w:t>
        <w:br/>
        <w:t xml:space="preserve">            itemBuilder: (context, index) {</w:t>
        <w:br/>
        <w:t xml:space="preserve">              final type = types[index];</w:t>
        <w:br/>
        <w:t xml:space="preserve">              return Card(</w:t>
        <w:br/>
        <w:t xml:space="preserve">                margin: const EdgeInsets.symmetric(horizontal: 12, vertical: 6),</w:t>
        <w:br/>
        <w:t xml:space="preserve">                child: ListTile(</w:t>
        <w:br/>
        <w:t xml:space="preserve">                  leading: CircleAvatar(</w:t>
        <w:br/>
        <w:t xml:space="preserve">                    backgroundColor: _severityColor(type.severity).withOpacity(0.1),</w:t>
        <w:br/>
        <w:t xml:space="preserve">                    child: Text('${type.typeId}', style: TextStyle(fontWeight: FontWeight.bold, color: _severityColor(type.severity))),</w:t>
        <w:br/>
        <w:t xml:space="preserve">                  ),</w:t>
        <w:br/>
        <w:t xml:space="preserve">                  title: Text(type.typeName, style: const TextStyle(fontWeight: FontWeight.bold)),</w:t>
        <w:br/>
        <w:t xml:space="preserve">                  trailing: Container(</w:t>
        <w:br/>
        <w:t xml:space="preserve">                    padding: const EdgeInsets.symmetric(horizontal: 10, vertical: 4),</w:t>
        <w:br/>
        <w:t xml:space="preserve">                    decoration: BoxDecoration(</w:t>
        <w:br/>
        <w:t xml:space="preserve">                      color: _severityColor(type.severity).withOpacity(0.1),</w:t>
        <w:br/>
        <w:t xml:space="preserve">                      borderRadius: BorderRadius.circular(12),</w:t>
        <w:br/>
        <w:t xml:space="preserve">                    ),</w:t>
        <w:br/>
        <w:t xml:space="preserve">                    child: Text(</w:t>
        <w:br/>
        <w:t xml:space="preserve">                      type.severity,</w:t>
        <w:br/>
        <w:t xml:space="preserve">                      style: TextStyle(color: _severityColor(type.severity), fontWeight: FontWeight.bold, fontSize: 12),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screens/reports_screen.dart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import 'package:flutter/material.dart';</w:t>
        <w:br/>
        <w:t>import '../models/incident_report.dart';</w:t>
        <w:br/>
        <w:t>import '../services/api_service.dart';</w:t>
        <w:br/>
        <w:t>import 'report_form_screen.dart';</w:t>
        <w:br/>
        <w:t>import 'report_detail_screen.dart';</w:t>
        <w:br/>
        <w:br/>
        <w:t>class ReportsScreen extends StatefulWidget {</w:t>
        <w:br/>
        <w:t xml:space="preserve">  const ReportsScreen({super.key});</w:t>
        <w:br/>
        <w:br/>
        <w:t xml:space="preserve">  @override</w:t>
        <w:br/>
        <w:t xml:space="preserve">  State&lt;ReportsScreen&gt; createState() =&gt; _ReportsScreenState();</w:t>
        <w:br/>
        <w:t>}</w:t>
        <w:br/>
        <w:br/>
        <w:t>class _ReportsScreenState extends State&lt;ReportsScreen&gt; {</w:t>
        <w:br/>
        <w:t xml:space="preserve">  late Future&lt;List&lt;IncidentReport&gt;&gt; _reportsFuture;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_reportsFuture = ApiService.getReports();</w:t>
        <w:br/>
        <w:t xml:space="preserve">  }</w:t>
        <w:br/>
        <w:br/>
        <w:t xml:space="preserve">  void _refresh() {</w:t>
        <w:br/>
        <w:t xml:space="preserve">    setState(() {</w:t>
        <w:br/>
        <w:t xml:space="preserve">      _reportsFuture = ApiService.getReports();</w:t>
        <w:br/>
        <w:t xml:space="preserve">    });</w:t>
        <w:br/>
        <w:t xml:space="preserve">  }</w:t>
        <w:br/>
        <w:br/>
        <w:t xml:space="preserve">  Color _severityColor(String? severity) {</w:t>
        <w:br/>
        <w:t xml:space="preserve">    switch (severity) {</w:t>
        <w:br/>
        <w:t xml:space="preserve">      case 'High':</w:t>
        <w:br/>
        <w:t xml:space="preserve">        return Colors.red;</w:t>
        <w:br/>
        <w:t xml:space="preserve">      case 'Medium':</w:t>
        <w:br/>
        <w:t xml:space="preserve">        return Colors.orange;</w:t>
        <w:br/>
        <w:t xml:space="preserve">      case 'Low':</w:t>
        <w:br/>
        <w:t xml:space="preserve">        return Colors.green;</w:t>
        <w:br/>
        <w:t xml:space="preserve">      default:</w:t>
        <w:br/>
        <w:t xml:space="preserve">        return Colors.grey;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const Text('รายงานเหตุการณ์'),</w:t>
        <w:br/>
        <w:t xml:space="preserve">        backgroundColor: Colors.red,</w:t>
        <w:br/>
        <w:t xml:space="preserve">        foregroundColor: Colors.white,</w:t>
        <w:br/>
        <w:t xml:space="preserve">        actions: [</w:t>
        <w:br/>
        <w:t xml:space="preserve">          IconButton(icon: const Icon(Icons.refresh), onPressed: _refresh),</w:t>
        <w:br/>
        <w:t xml:space="preserve">        ],</w:t>
        <w:br/>
        <w:t xml:space="preserve">      ),</w:t>
        <w:br/>
        <w:t xml:space="preserve">      floatingActionButton: FloatingActionButton(</w:t>
        <w:br/>
        <w:t xml:space="preserve">        backgroundColor: Colors.red,</w:t>
        <w:br/>
        <w:t xml:space="preserve">        foregroundColor: Colors.white,</w:t>
        <w:br/>
        <w:t xml:space="preserve">        onPressed: () async {</w:t>
        <w:br/>
        <w:t xml:space="preserve">          final result = await Navigator.push(</w:t>
        <w:br/>
        <w:t xml:space="preserve">            context,</w:t>
        <w:br/>
        <w:t xml:space="preserve">            MaterialPageRoute(builder: (_) =&gt; const ReportFormScreen()),</w:t>
        <w:br/>
        <w:t xml:space="preserve">          );</w:t>
        <w:br/>
        <w:t xml:space="preserve">          if (result == true) _refresh();</w:t>
        <w:br/>
        <w:t xml:space="preserve">        },</w:t>
        <w:br/>
        <w:t xml:space="preserve">        child: const Icon(Icons.add),</w:t>
        <w:br/>
        <w:t xml:space="preserve">      ),</w:t>
        <w:br/>
        <w:t xml:space="preserve">      body: FutureBuilder&lt;List&lt;IncidentReport&gt;&gt;(</w:t>
        <w:br/>
        <w:t xml:space="preserve">        future: _reportsFuture,</w:t>
        <w:br/>
        <w:t xml:space="preserve">        builder: (context, snapshot) {</w:t>
        <w:br/>
        <w:t xml:space="preserve">          if (snapshot.connectionState == ConnectionState.waiting) {</w:t>
        <w:br/>
        <w:t xml:space="preserve">            return const Center(child: CircularProgressIndicator());</w:t>
        <w:br/>
        <w:t xml:space="preserve">          }</w:t>
        <w:br/>
        <w:t xml:space="preserve">          if (snapshot.hasError) {</w:t>
        <w:br/>
        <w:t xml:space="preserve">            return Center(child: Text('Error: ${snapshot.error}'));</w:t>
        <w:br/>
        <w:t xml:space="preserve">          }</w:t>
        <w:br/>
        <w:t xml:space="preserve">          final reports = snapshot.data!;</w:t>
        <w:br/>
        <w:t xml:space="preserve">          if (reports.isEmpty) {</w:t>
        <w:br/>
        <w:t xml:space="preserve">            return const Center(child: Text('ไม่มีรายงาน'));</w:t>
        <w:br/>
        <w:t xml:space="preserve">          }</w:t>
        <w:br/>
        <w:t xml:space="preserve">          return ListView.builder(</w:t>
        <w:br/>
        <w:t xml:space="preserve">            itemCount: reports.length,</w:t>
        <w:br/>
        <w:t xml:space="preserve">            itemBuilder: (context, index) {</w:t>
        <w:br/>
        <w:t xml:space="preserve">              final report = reports[index];</w:t>
        <w:br/>
        <w:t xml:space="preserve">              return Card(</w:t>
        <w:br/>
        <w:t xml:space="preserve">                margin: const EdgeInsets.symmetric(horizontal: 12, vertical: 6),</w:t>
        <w:br/>
        <w:t xml:space="preserve">                child: ListTile(</w:t>
        <w:br/>
        <w:t xml:space="preserve">                  leading: CircleAvatar(</w:t>
        <w:br/>
        <w:t xml:space="preserve">                    backgroundColor: _severityColor(report.severity).withOpacity(0.1),</w:t>
        <w:br/>
        <w:t xml:space="preserve">                    child: Icon(Icons.report, color: _severityColor(report.severity)),</w:t>
        <w:br/>
        <w:t xml:space="preserve">                  ),</w:t>
        <w:br/>
        <w:t xml:space="preserve">                  title: Text(report.typeName ?? 'ไม่ทราบประเภท', style: const TextStyle(fontWeight: FontWeight.bold)),</w:t>
        <w:br/>
        <w:t xml:space="preserve">                  subtitle: Column(</w:t>
        <w:br/>
        <w:t xml:space="preserve">                    crossAxisAlignment: CrossAxisAlignment.start,</w:t>
        <w:br/>
        <w:t xml:space="preserve">                    children: [</w:t>
        <w:br/>
        <w:t xml:space="preserve">                      Text('สถานี: ${report.stationName ?? '-'}'),</w:t>
        <w:br/>
        <w:t xml:space="preserve">                      Text('ผู้แจ้ง: ${report.reporterName}'),</w:t>
        <w:br/>
        <w:t xml:space="preserve">                      Text('เวลา: ${report.timestamp}', style: const TextStyle(fontSize: 12, color: Colors.grey)),</w:t>
        <w:br/>
        <w:t xml:space="preserve">                    ],</w:t>
        <w:br/>
        <w:t xml:space="preserve">                  ),</w:t>
        <w:br/>
        <w:t xml:space="preserve">                  trailing: const Icon(Icons.chevron_right),</w:t>
        <w:br/>
        <w:t xml:space="preserve">                  isThreeLine: true,</w:t>
        <w:br/>
        <w:t xml:space="preserve">                  onTap: () async {</w:t>
        <w:br/>
        <w:t xml:space="preserve">                    final result = await Navigator.push(</w:t>
        <w:br/>
        <w:t xml:space="preserve">                      context,</w:t>
        <w:br/>
        <w:t xml:space="preserve">                      MaterialPageRoute(builder: (_) =&gt; ReportDetailScreen(reportId: report.reportId!)),</w:t>
        <w:br/>
        <w:t xml:space="preserve">                    );</w:t>
        <w:br/>
        <w:t xml:space="preserve">                    if (result == true) _refresh();</w:t>
        <w:br/>
        <w:t xml:space="preserve">                  },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screens/report_detail_screen.dart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import 'package:flutter/material.dart';</w:t>
        <w:br/>
        <w:t>import '../models/incident_report.dart';</w:t>
        <w:br/>
        <w:t>import '../services/api_service.dart';</w:t>
        <w:br/>
        <w:t>import 'report_form_screen.dart';</w:t>
        <w:br/>
        <w:br/>
        <w:t>class ReportDetailScreen extends StatefulWidget {</w:t>
        <w:br/>
        <w:t xml:space="preserve">  final int reportId;</w:t>
        <w:br/>
        <w:br/>
        <w:t xml:space="preserve">  const ReportDetailScreen({super.key, required this.reportId});</w:t>
        <w:br/>
        <w:br/>
        <w:t xml:space="preserve">  @override</w:t>
        <w:br/>
        <w:t xml:space="preserve">  State&lt;ReportDetailScreen&gt; createState() =&gt; _ReportDetailScreenState();</w:t>
        <w:br/>
        <w:t>}</w:t>
        <w:br/>
        <w:br/>
        <w:t>class _ReportDetailScreenState extends State&lt;ReportDetailScreen&gt; {</w:t>
        <w:br/>
        <w:t xml:space="preserve">  late Future&lt;IncidentReport&gt; _reportFuture;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_reportFuture = ApiService.getReport(widget.reportId);</w:t>
        <w:br/>
        <w:t xml:space="preserve">  }</w:t>
        <w:br/>
        <w:br/>
        <w:t xml:space="preserve">  void _refresh() {</w:t>
        <w:br/>
        <w:t xml:space="preserve">    setState(() {</w:t>
        <w:br/>
        <w:t xml:space="preserve">      _reportFuture = ApiService.getReport(widget.reportId);</w:t>
        <w:br/>
        <w:t xml:space="preserve">    });</w:t>
        <w:br/>
        <w:t xml:space="preserve">  }</w:t>
        <w:br/>
        <w:br/>
        <w:t xml:space="preserve">  Color _severityColor(String? severity) {</w:t>
        <w:br/>
        <w:t xml:space="preserve">    switch (severity) {</w:t>
        <w:br/>
        <w:t xml:space="preserve">      case 'High':</w:t>
        <w:br/>
        <w:t xml:space="preserve">        return Colors.red;</w:t>
        <w:br/>
        <w:t xml:space="preserve">      case 'Medium':</w:t>
        <w:br/>
        <w:t xml:space="preserve">        return Colors.orange;</w:t>
        <w:br/>
        <w:t xml:space="preserve">      case 'Low':</w:t>
        <w:br/>
        <w:t xml:space="preserve">        return Colors.green;</w:t>
        <w:br/>
        <w:t xml:space="preserve">      default:</w:t>
        <w:br/>
        <w:t xml:space="preserve">        return Colors.grey;</w:t>
        <w:br/>
        <w:t xml:space="preserve">    }</w:t>
        <w:br/>
        <w:t xml:space="preserve">  }</w:t>
        <w:br/>
        <w:br/>
        <w:t xml:space="preserve">  Future&lt;void&gt; _deleteReport() async {</w:t>
        <w:br/>
        <w:t xml:space="preserve">    final confirm = await showDialog&lt;bool&gt;(</w:t>
        <w:br/>
        <w:t xml:space="preserve">      context: context,</w:t>
        <w:br/>
        <w:t xml:space="preserve">      builder: (context) =&gt; AlertDialog(</w:t>
        <w:br/>
        <w:t xml:space="preserve">        title: const Text('ยืนยันการลบ'),</w:t>
        <w:br/>
        <w:t xml:space="preserve">        content: const Text('คุณต้องการลบรายงานนี้หรือไม่?'),</w:t>
        <w:br/>
        <w:t xml:space="preserve">        actions: [</w:t>
        <w:br/>
        <w:t xml:space="preserve">          TextButton(onPressed: () =&gt; Navigator.pop(context, false), child: const Text('ยกเลิก')),</w:t>
        <w:br/>
        <w:t xml:space="preserve">          TextButton(</w:t>
        <w:br/>
        <w:t xml:space="preserve">            onPressed: () =&gt; Navigator.pop(context, true),</w:t>
        <w:br/>
        <w:t xml:space="preserve">            child: const Text('ลบ', style: TextStyle(color: Colors.red)),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br/>
        <w:t xml:space="preserve">    if (confirm == true) {</w:t>
        <w:br/>
        <w:t xml:space="preserve">      try {</w:t>
        <w:br/>
        <w:t xml:space="preserve">        await ApiService.deleteReport(widget.reportId);</w:t>
        <w:br/>
        <w:t xml:space="preserve">        if (mounted) Navigator.pop(context, true);</w:t>
        <w:br/>
        <w:t xml:space="preserve">      } catch (e) {</w:t>
        <w:br/>
        <w:t xml:space="preserve">        if (mounted) {</w:t>
        <w:br/>
        <w:t xml:space="preserve">          ScaffoldMessenger.of(context).showSnackBar(SnackBar(content: Text('Error: $e')));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const Text('รายละเอียดรายงาน'),</w:t>
        <w:br/>
        <w:t xml:space="preserve">        backgroundColor: Colors.red,</w:t>
        <w:br/>
        <w:t xml:space="preserve">        foregroundColor: Colors.white,</w:t>
        <w:br/>
        <w:t xml:space="preserve">        actions: [</w:t>
        <w:br/>
        <w:t xml:space="preserve">          IconButton(icon: const Icon(Icons.delete), onPressed: _deleteReport),</w:t>
        <w:br/>
        <w:t xml:space="preserve">        ],</w:t>
        <w:br/>
        <w:t xml:space="preserve">      ),</w:t>
        <w:br/>
        <w:t xml:space="preserve">      body: FutureBuilder&lt;IncidentReport&gt;(</w:t>
        <w:br/>
        <w:t xml:space="preserve">        future: _reportFuture,</w:t>
        <w:br/>
        <w:t xml:space="preserve">        builder: (context, snapshot) {</w:t>
        <w:br/>
        <w:t xml:space="preserve">          if (snapshot.connectionState == ConnectionState.waiting) {</w:t>
        <w:br/>
        <w:t xml:space="preserve">            return const Center(child: CircularProgressIndicator());</w:t>
        <w:br/>
        <w:t xml:space="preserve">          }</w:t>
        <w:br/>
        <w:t xml:space="preserve">          if (snapshot.hasError) {</w:t>
        <w:br/>
        <w:t xml:space="preserve">            return Center(child: Text('Error: ${snapshot.error}'));</w:t>
        <w:br/>
        <w:t xml:space="preserve">          }</w:t>
        <w:br/>
        <w:t xml:space="preserve">          final report = snapshot.data!;</w:t>
        <w:br/>
        <w:br/>
        <w:t xml:space="preserve">          return SingleChildScrollView(</w:t>
        <w:br/>
        <w:t xml:space="preserve">            padding: const EdgeInsets.all(16),</w:t>
        <w:br/>
        <w:t xml:space="preserve">            child: Column(</w:t>
        <w:br/>
        <w:t xml:space="preserve">              crossAxisAlignment: CrossAxisAlignment.stretch,</w:t>
        <w:br/>
        <w:t xml:space="preserve">              children: [</w:t>
        <w:br/>
        <w:t xml:space="preserve">                // Header card</w:t>
        <w:br/>
        <w:t xml:space="preserve">                Card(</w:t>
        <w:br/>
        <w:t xml:space="preserve">                  color: _severityColor(report.severity).withOpacity(0.05),</w:t>
        <w:br/>
        <w:t xml:space="preserve">                  child: Padding(</w:t>
        <w:br/>
        <w:t xml:space="preserve">                    padding: const EdgeInsets.all(16),</w:t>
        <w:br/>
        <w:t xml:space="preserve">                    child: Column(</w:t>
        <w:br/>
        <w:t xml:space="preserve">                      children: [</w:t>
        <w:br/>
        <w:t xml:space="preserve">                        Icon(Icons.report, size: 48, color: _severityColor(report.severity)),</w:t>
        <w:br/>
        <w:t xml:space="preserve">                        const SizedBox(height: 8),</w:t>
        <w:br/>
        <w:t xml:space="preserve">                        Text(</w:t>
        <w:br/>
        <w:t xml:space="preserve">                          report.typeName ?? 'ไม่ทราบประเภท',</w:t>
        <w:br/>
        <w:t xml:space="preserve">                          style: TextStyle(fontSize: 20, fontWeight: FontWeight.bold, color: _severityColor(report.severity)),</w:t>
        <w:br/>
        <w:t xml:space="preserve">                          textAlign: TextAlign.center,</w:t>
        <w:br/>
        <w:t xml:space="preserve">                        ),</w:t>
        <w:br/>
        <w:t xml:space="preserve">                        const SizedBox(height: 4),</w:t>
        <w:br/>
        <w:t xml:space="preserve">                        Container(</w:t>
        <w:br/>
        <w:t xml:space="preserve">                          padding: const EdgeInsets.symmetric(horizontal: 12, vertical: 4),</w:t>
        <w:br/>
        <w:t xml:space="preserve">                          decoration: BoxDecoration(</w:t>
        <w:br/>
        <w:t xml:space="preserve">                            color: _severityColor(report.severity).withOpacity(0.15),</w:t>
        <w:br/>
        <w:t xml:space="preserve">                            borderRadius: BorderRadius.circular(12),</w:t>
        <w:br/>
        <w:t xml:space="preserve">                          ),</w:t>
        <w:br/>
        <w:t xml:space="preserve">                          child: Text(</w:t>
        <w:br/>
        <w:t xml:space="preserve">                            'ระดับ: ${report.severity ?? '-'}',</w:t>
        <w:br/>
        <w:t xml:space="preserve">                            style: TextStyle(color: _severityColor(report.severity), fontWeight: FontWeight.bold),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const SizedBox(height: 16),</w:t>
        <w:br/>
        <w:br/>
        <w:t xml:space="preserve">                // Detail info</w:t>
        <w:br/>
        <w:t xml:space="preserve">                _buildInfoRow(Icons.numbers, 'Report ID', '${report.reportId}'),</w:t>
        <w:br/>
        <w:t xml:space="preserve">                _buildInfoRow(Icons.location_on, 'หน่วยเลือกตั้ง', report.stationName ?? '-'),</w:t>
        <w:br/>
        <w:t xml:space="preserve">                _buildInfoRow(Icons.map, 'เขต/จังหวัด', '${report.zone ?? '-'} • ${report.province ?? '-'}'),</w:t>
        <w:br/>
        <w:t xml:space="preserve">                _buildInfoRow(Icons.person, 'ผู้แจ้ง', report.reporterName),</w:t>
        <w:br/>
        <w:t xml:space="preserve">                _buildInfoRow(Icons.description, 'รายละเอียด', report.description ?? '-'),</w:t>
        <w:br/>
        <w:t xml:space="preserve">                _buildInfoRow(Icons.access_time, 'เวลาแจ้ง', report.timestamp),</w:t>
        <w:br/>
        <w:br/>
        <w:t xml:space="preserve">                const SizedBox(height: 16),</w:t>
        <w:br/>
        <w:t xml:space="preserve">                const Divider(),</w:t>
        <w:br/>
        <w:t xml:space="preserve">                const SizedBox(height: 8),</w:t>
        <w:br/>
        <w:br/>
        <w:t xml:space="preserve">                // AI Section</w:t>
        <w:br/>
        <w:t xml:space="preserve">                const Text('ผลวิเคราะห์ AI', style: TextStyle(fontSize: 18, fontWeight: FontWeight.bold)),</w:t>
        <w:br/>
        <w:t xml:space="preserve">                const SizedBox(height: 8),</w:t>
        <w:br/>
        <w:t xml:space="preserve">                Card(</w:t>
        <w:br/>
        <w:t xml:space="preserve">                  color: Colors.blue.shade50,</w:t>
        <w:br/>
        <w:t xml:space="preserve">                  child: Padding(</w:t>
        <w:br/>
        <w:t xml:space="preserve">                    padding: const EdgeInsets.all(16),</w:t>
        <w:br/>
        <w:t xml:space="preserve">                    child: Column(</w:t>
        <w:br/>
        <w:t xml:space="preserve">                      children: [</w:t>
        <w:br/>
        <w:t xml:space="preserve">                        const Icon(Icons.smart_toy, size: 40, color: Colors.blue),</w:t>
        <w:br/>
        <w:t xml:space="preserve">                        const SizedBox(height: 8),</w:t>
        <w:br/>
        <w:t xml:space="preserve">                        _buildInfoRow(Icons.analytics, 'AI Result', report.aiResult ?? 'ยังไม่มีผล'),</w:t>
        <w:br/>
        <w:t xml:space="preserve">                        _buildInfoRow(</w:t>
        <w:br/>
        <w:t xml:space="preserve">                          Icons.speed,</w:t>
        <w:br/>
        <w:t xml:space="preserve">                          'AI Confidence',</w:t>
        <w:br/>
        <w:t xml:space="preserve">                          report.aiConfidence != null ? '${(report.aiConfidence! * 100).toStringAsFixed(1)}%' : 'N/A',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const SizedBox(height: 24),</w:t>
        <w:br/>
        <w:br/>
        <w:t xml:space="preserve">                // Edit button</w:t>
        <w:br/>
        <w:t xml:space="preserve">                ElevatedButton.icon(</w:t>
        <w:br/>
        <w:t xml:space="preserve">                  onPressed: () async {</w:t>
        <w:br/>
        <w:t xml:space="preserve">                    final result = await Navigator.push(</w:t>
        <w:br/>
        <w:t xml:space="preserve">                      context,</w:t>
        <w:br/>
        <w:t xml:space="preserve">                      MaterialPageRoute(builder: (_) =&gt; ReportFormScreen(report: report)),</w:t>
        <w:br/>
        <w:t xml:space="preserve">                    );</w:t>
        <w:br/>
        <w:t xml:space="preserve">                    if (result == true) _refresh();</w:t>
        <w:br/>
        <w:t xml:space="preserve">                  },</w:t>
        <w:br/>
        <w:t xml:space="preserve">                  icon: const Icon(Icons.edit),</w:t>
        <w:br/>
        <w:t xml:space="preserve">                  label: const Text('แก้ไขรายงาน'),</w:t>
        <w:br/>
        <w:t xml:space="preserve">                  style: ElevatedButton.styleFrom(</w:t>
        <w:br/>
        <w:t xml:space="preserve">                    backgroundColor: Colors.orange,</w:t>
        <w:br/>
        <w:t xml:space="preserve">                    foregroundColor: Colors.white,</w:t>
        <w:br/>
        <w:t xml:space="preserve">                    padding: const EdgeInsets.symmetric(vertical: 14),</w:t>
        <w:br/>
        <w:t xml:space="preserve">                    textStyle: const TextStyle(fontSize: 16),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br/>
        <w:t xml:space="preserve">  Widget _buildInfoRow(IconData icon, String label, String value) {</w:t>
        <w:br/>
        <w:t xml:space="preserve">    return Padding(</w:t>
        <w:br/>
        <w:t xml:space="preserve">      padding: const EdgeInsets.symmetric(vertical: 6),</w:t>
        <w:br/>
        <w:t xml:space="preserve">      child: Row(</w:t>
        <w:br/>
        <w:t xml:space="preserve">        crossAxisAlignment: CrossAxisAlignment.start,</w:t>
        <w:br/>
        <w:t xml:space="preserve">        children: [</w:t>
        <w:br/>
        <w:t xml:space="preserve">          Icon(icon, size: 20, color: Colors.grey),</w:t>
        <w:br/>
        <w:t xml:space="preserve">          const SizedBox(width: 8),</w:t>
        <w:br/>
        <w:t xml:space="preserve">          SizedBox(</w:t>
        <w:br/>
        <w:t xml:space="preserve">            width: 110,</w:t>
        <w:br/>
        <w:t xml:space="preserve">            child: Text(label, style: const TextStyle(fontWeight: FontWeight.bold, color: Colors.grey)),</w:t>
        <w:br/>
        <w:t xml:space="preserve">          ),</w:t>
        <w:br/>
        <w:t xml:space="preserve">          Expanded(child: Text(value)),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r>
        <w:br w:type="page"/>
      </w:r>
    </w:p>
    <w:p>
      <w:r>
        <w:rPr>
          <w:b/>
          <w:color w:val="212121"/>
          <w:sz w:val="28"/>
        </w:rPr>
        <w:t>📄 screens/report_form_screen.dart</w:t>
      </w:r>
    </w:p>
    <w:p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20" w:lineRule="exact"/>
      </w:pPr>
      <w:r>
        <w:rPr>
          <w:rFonts w:ascii="Consolas" w:hAnsi="Consolas"/>
          <w:color w:val="282828"/>
          <w:sz w:val="16"/>
        </w:rPr>
        <w:t>import 'package:flutter/material.dart';</w:t>
        <w:br/>
        <w:t>import 'package:intl/intl.dart';</w:t>
        <w:br/>
        <w:t>import '../models/station.dart';</w:t>
        <w:br/>
        <w:t>import '../models/violation_type.dart';</w:t>
        <w:br/>
        <w:t>import '../models/incident_report.dart';</w:t>
        <w:br/>
        <w:t>import '../services/api_service.dart';</w:t>
        <w:br/>
        <w:br/>
        <w:t>class ReportFormScreen extends StatefulWidget {</w:t>
        <w:br/>
        <w:t xml:space="preserve">  final IncidentReport? report; // null = create, non-null = edit</w:t>
        <w:br/>
        <w:br/>
        <w:t xml:space="preserve">  const ReportFormScreen({super.key, this.report});</w:t>
        <w:br/>
        <w:br/>
        <w:t xml:space="preserve">  @override</w:t>
        <w:br/>
        <w:t xml:space="preserve">  State&lt;ReportFormScreen&gt; createState() =&gt; _ReportFormScreenState();</w:t>
        <w:br/>
        <w:t>}</w:t>
        <w:br/>
        <w:br/>
        <w:t>class _ReportFormScreenState extends State&lt;ReportFormScreen&gt; {</w:t>
        <w:br/>
        <w:t xml:space="preserve">  final _formKey = GlobalKey&lt;FormState&gt;();</w:t>
        <w:br/>
        <w:t xml:space="preserve">  final _reporterController = TextEditingController();</w:t>
        <w:br/>
        <w:t xml:space="preserve">  final _descriptionController = TextEditingController();</w:t>
        <w:br/>
        <w:br/>
        <w:t xml:space="preserve">  List&lt;Station&gt; _stations = [];</w:t>
        <w:br/>
        <w:t xml:space="preserve">  List&lt;ViolationType&gt; _types = [];</w:t>
        <w:br/>
        <w:t xml:space="preserve">  int? _selectedStationId;</w:t>
        <w:br/>
        <w:t xml:space="preserve">  int? _selectedTypeId;</w:t>
        <w:br/>
        <w:t xml:space="preserve">  bool _isLoading = true;</w:t>
        <w:br/>
        <w:t xml:space="preserve">  bool _isSaving = false;</w:t>
        <w:br/>
        <w:t xml:space="preserve">  DateTime _selectedDateTime = DateTime.now();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_loadData();</w:t>
        <w:br/>
        <w:t xml:space="preserve">  }</w:t>
        <w:br/>
        <w:br/>
        <w:t xml:space="preserve">  Future&lt;void&gt; _loadData() async {</w:t>
        <w:br/>
        <w:t xml:space="preserve">    try {</w:t>
        <w:br/>
        <w:t xml:space="preserve">      final stations = await ApiService.getStations();</w:t>
        <w:br/>
        <w:t xml:space="preserve">      final types = await ApiService.getViolationTypes();</w:t>
        <w:br/>
        <w:t xml:space="preserve">      setState(() {</w:t>
        <w:br/>
        <w:t xml:space="preserve">        _stations = stations;</w:t>
        <w:br/>
        <w:t xml:space="preserve">        _types = types;</w:t>
        <w:br/>
        <w:t xml:space="preserve">        _isLoading = false;</w:t>
        <w:br/>
        <w:br/>
        <w:t xml:space="preserve">        if (widget.report != null) {</w:t>
        <w:br/>
        <w:t xml:space="preserve">          _selectedStationId = widget.report!.stationId;</w:t>
        <w:br/>
        <w:t xml:space="preserve">          _selectedTypeId = widget.report!.typeId;</w:t>
        <w:br/>
        <w:t xml:space="preserve">          _reporterController.text = widget.report!.reporterName;</w:t>
        <w:br/>
        <w:t xml:space="preserve">          _descriptionController.text = widget.report!.description ?? '';</w:t>
        <w:br/>
        <w:t xml:space="preserve">          // Parse existing timestamp for edit mode</w:t>
        <w:br/>
        <w:t xml:space="preserve">          try {</w:t>
        <w:br/>
        <w:t xml:space="preserve">            _selectedDateTime = DateFormat('yyyy-MM-dd HH:mm:ss').parse(widget.report!.timestamp);</w:t>
        <w:br/>
        <w:t xml:space="preserve">          } catch (_) {</w:t>
        <w:br/>
        <w:t xml:space="preserve">            _selectedDateTime = DateTime.now();</w:t>
        <w:br/>
        <w:t xml:space="preserve">          }</w:t>
        <w:br/>
        <w:t xml:space="preserve">        }</w:t>
        <w:br/>
        <w:t xml:space="preserve">      });</w:t>
        <w:br/>
        <w:t xml:space="preserve">    } catch (e) {</w:t>
        <w:br/>
        <w:t xml:space="preserve">      setState(() =&gt; _isLoading = false);</w:t>
        <w:br/>
        <w:t xml:space="preserve">      if (mounted) {</w:t>
        <w:br/>
        <w:t xml:space="preserve">        ScaffoldMessenger.of(context).showSnackBar(</w:t>
        <w:br/>
        <w:t xml:space="preserve">          SnackBar(content: Text('Error loading data: $e')),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Future&lt;void&gt; _pickDateTime() async {</w:t>
        <w:br/>
        <w:t xml:space="preserve">    final pickedDate = await showDatePicker(</w:t>
        <w:br/>
        <w:t xml:space="preserve">      context: context,</w:t>
        <w:br/>
        <w:t xml:space="preserve">      initialDate: _selectedDateTime,</w:t>
        <w:br/>
        <w:t xml:space="preserve">      firstDate: DateTime(2020),</w:t>
        <w:br/>
        <w:t xml:space="preserve">      lastDate: DateTime(2030),</w:t>
        <w:br/>
        <w:t xml:space="preserve">    );</w:t>
        <w:br/>
        <w:t xml:space="preserve">    if (pickedDate == null || !mounted) return;</w:t>
        <w:br/>
        <w:br/>
        <w:t xml:space="preserve">    final pickedTime = await showTimePicker(</w:t>
        <w:br/>
        <w:t xml:space="preserve">      context: context,</w:t>
        <w:br/>
        <w:t xml:space="preserve">      initialTime: TimeOfDay.fromDateTime(_selectedDateTime),</w:t>
        <w:br/>
        <w:t xml:space="preserve">    );</w:t>
        <w:br/>
        <w:t xml:space="preserve">    if (pickedTime == null) return;</w:t>
        <w:br/>
        <w:br/>
        <w:t xml:space="preserve">    setState(() {</w:t>
        <w:br/>
        <w:t xml:space="preserve">      _selectedDateTime = DateTime(</w:t>
        <w:br/>
        <w:t xml:space="preserve">        pickedDate.year,</w:t>
        <w:br/>
        <w:t xml:space="preserve">        pickedDate.month,</w:t>
        <w:br/>
        <w:t xml:space="preserve">        pickedDate.day,</w:t>
        <w:br/>
        <w:t xml:space="preserve">        pickedTime.hour,</w:t>
        <w:br/>
        <w:t xml:space="preserve">        pickedTime.minute,</w:t>
        <w:br/>
        <w:t xml:space="preserve">      );</w:t>
        <w:br/>
        <w:t xml:space="preserve">    });</w:t>
        <w:br/>
        <w:t xml:space="preserve">  }</w:t>
        <w:br/>
        <w:br/>
        <w:t xml:space="preserve">  Future&lt;void&gt; _saveReport() async {</w:t>
        <w:br/>
        <w:t xml:space="preserve">    if (!_formKey.currentState!.validate()) return;</w:t>
        <w:br/>
        <w:t xml:space="preserve">    if (_selectedStationId == null || _selectedTypeId == null) {</w:t>
        <w:br/>
        <w:t xml:space="preserve">      ScaffoldMessenger.of(context).showSnackBar(</w:t>
        <w:br/>
        <w:t xml:space="preserve">        const SnackBar(content: Text('กรุณาเลือกสถานีและประเภทการทุจริต')),</w:t>
        <w:br/>
        <w:t xml:space="preserve">      );</w:t>
        <w:br/>
        <w:t xml:space="preserve">      return;</w:t>
        <w:br/>
        <w:t xml:space="preserve">    }</w:t>
        <w:br/>
        <w:br/>
        <w:t xml:space="preserve">    setState(() =&gt; _isSaving = true);</w:t>
        <w:br/>
        <w:br/>
        <w:t xml:space="preserve">    try {</w:t>
        <w:br/>
        <w:t xml:space="preserve">      final timestamp = DateFormat('yyyy-MM-dd HH:mm:ss').format(_selectedDateTime);</w:t>
        <w:br/>
        <w:br/>
        <w:t xml:space="preserve">      final report = IncidentReport(</w:t>
        <w:br/>
        <w:t xml:space="preserve">        stationId: _selectedStationId!,</w:t>
        <w:br/>
        <w:t xml:space="preserve">        typeId: _selectedTypeId!,</w:t>
        <w:br/>
        <w:t xml:space="preserve">        reporterName: _reporterController.text,</w:t>
        <w:br/>
        <w:t xml:space="preserve">        description: _descriptionController.text.isEmpty ? null : _descriptionController.text,</w:t>
        <w:br/>
        <w:t xml:space="preserve">        timestamp: widget.report?.timestamp ?? timestamp,</w:t>
        <w:br/>
        <w:t xml:space="preserve">        aiResult: widget.report?.aiResult,</w:t>
        <w:br/>
        <w:t xml:space="preserve">        aiConfidence: widget.report?.aiConfidence,</w:t>
        <w:br/>
        <w:t xml:space="preserve">      );</w:t>
        <w:br/>
        <w:br/>
        <w:t xml:space="preserve">      if (widget.report == null) {</w:t>
        <w:br/>
        <w:t xml:space="preserve">        await ApiService.createReport(report);</w:t>
        <w:br/>
        <w:t xml:space="preserve">      } else {</w:t>
        <w:br/>
        <w:t xml:space="preserve">        await ApiService.updateReport(widget.report!.reportId!, report);</w:t>
        <w:br/>
        <w:t xml:space="preserve">      }</w:t>
        <w:br/>
        <w:br/>
        <w:t xml:space="preserve">      if (mounted) {</w:t>
        <w:br/>
        <w:t xml:space="preserve">        Navigator.pop(context, true);</w:t>
        <w:br/>
        <w:t xml:space="preserve">      }</w:t>
        <w:br/>
        <w:t xml:space="preserve">    } catch (e) {</w:t>
        <w:br/>
        <w:t xml:space="preserve">      if (mounted) {</w:t>
        <w:br/>
        <w:t xml:space="preserve">        ScaffoldMessenger.of(context).showSnackBar(</w:t>
        <w:br/>
        <w:t xml:space="preserve">          SnackBar(content: Text('Error: $e')),</w:t>
        <w:br/>
        <w:t xml:space="preserve">        );</w:t>
        <w:br/>
        <w:t xml:space="preserve">      }</w:t>
        <w:br/>
        <w:t xml:space="preserve">    } finally {</w:t>
        <w:br/>
        <w:t xml:space="preserve">      setState(() =&gt; _isSaving = false);</w:t>
        <w:br/>
        <w:t xml:space="preserve">    }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_reporterController.dispose();</w:t>
        <w:br/>
        <w:t xml:space="preserve">    _descriptionController.dispose();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final isEdit = widget.report != null;</w:t>
        <w:br/>
        <w:br/>
        <w:t xml:space="preserve">    return Scaffold(</w:t>
        <w:br/>
        <w:t xml:space="preserve">      appBar: AppBar(</w:t>
        <w:br/>
        <w:t xml:space="preserve">        title: Text(isEdit ? 'แก้ไขรายงาน' : 'สร้างรายงานใหม่'),</w:t>
        <w:br/>
        <w:t xml:space="preserve">        backgroundColor: Colors.red,</w:t>
        <w:br/>
        <w:t xml:space="preserve">        foregroundColor: Colors.white,</w:t>
        <w:br/>
        <w:t xml:space="preserve">      ),</w:t>
        <w:br/>
        <w:t xml:space="preserve">      body: _isLoading</w:t>
        <w:br/>
        <w:t xml:space="preserve">          ? const Center(child: CircularProgressIndicator())</w:t>
        <w:br/>
        <w:t xml:space="preserve">          : SingleChildScrollView(</w:t>
        <w:br/>
        <w:t xml:space="preserve">              padding: const EdgeInsets.all(16),</w:t>
        <w:br/>
        <w:t xml:space="preserve">              child: Form(</w:t>
        <w:br/>
        <w:t xml:space="preserve">                key: _formKey,</w:t>
        <w:br/>
        <w:t xml:space="preserve">                child: Column(</w:t>
        <w:br/>
        <w:t xml:space="preserve">                  crossAxisAlignment: CrossAxisAlignment.stretch,</w:t>
        <w:br/>
        <w:t xml:space="preserve">                  children: [</w:t>
        <w:br/>
        <w:t xml:space="preserve">                    // Station dropdown</w:t>
        <w:br/>
        <w:t xml:space="preserve">                    DropdownButtonFormField&lt;int&gt;(</w:t>
        <w:br/>
        <w:t xml:space="preserve">                      value: _selectedStationId,</w:t>
        <w:br/>
        <w:t xml:space="preserve">                      decoration: const InputDecoration(</w:t>
        <w:br/>
        <w:t xml:space="preserve">                        labelText: 'หน่วยเลือกตั้ง',</w:t>
        <w:br/>
        <w:t xml:space="preserve">                        border: OutlineInputBorder(),</w:t>
        <w:br/>
        <w:t xml:space="preserve">                        prefixIcon: Icon(Icons.location_on),</w:t>
        <w:br/>
        <w:t xml:space="preserve">                      ),</w:t>
        <w:br/>
        <w:t xml:space="preserve">                      items: _stations.map((s) {</w:t>
        <w:br/>
        <w:t xml:space="preserve">                        return DropdownMenuItem(value: s.stationId, child: Text(s.stationName));</w:t>
        <w:br/>
        <w:t xml:space="preserve">                      }).toList(),</w:t>
        <w:br/>
        <w:t xml:space="preserve">                      onChanged: (value) =&gt; setState(() =&gt; _selectedStationId = value),</w:t>
        <w:br/>
        <w:t xml:space="preserve">                      validator: (value) =&gt; value == null ? 'กรุณาเลือกหน่วยเลือกตั้ง' : null,</w:t>
        <w:br/>
        <w:t xml:space="preserve">                    ),</w:t>
        <w:br/>
        <w:t xml:space="preserve">                    const SizedBox(height: 16),</w:t>
        <w:br/>
        <w:br/>
        <w:t xml:space="preserve">                    // Violation type dropdown</w:t>
        <w:br/>
        <w:t xml:space="preserve">                    DropdownButtonFormField&lt;int&gt;(</w:t>
        <w:br/>
        <w:t xml:space="preserve">                      value: _selectedTypeId,</w:t>
        <w:br/>
        <w:t xml:space="preserve">                      isExpanded: true,</w:t>
        <w:br/>
        <w:t xml:space="preserve">                      decoration: const InputDecoration(</w:t>
        <w:br/>
        <w:t xml:space="preserve">                        labelText: 'ประเภทการทุจริต',</w:t>
        <w:br/>
        <w:t xml:space="preserve">                        border: OutlineInputBorder(),</w:t>
        <w:br/>
        <w:t xml:space="preserve">                        prefixIcon: Icon(Icons.warning_amber),</w:t>
        <w:br/>
        <w:t xml:space="preserve">                      ),</w:t>
        <w:br/>
        <w:t xml:space="preserve">                      items: _types.map((t) {</w:t>
        <w:br/>
        <w:t xml:space="preserve">                        return DropdownMenuItem(value: t.typeId, child: Text(t.typeName));</w:t>
        <w:br/>
        <w:t xml:space="preserve">                      }).toList(),</w:t>
        <w:br/>
        <w:t xml:space="preserve">                      onChanged: (value) =&gt; setState(() =&gt; _selectedTypeId = value),</w:t>
        <w:br/>
        <w:t xml:space="preserve">                      validator: (value) =&gt; value == null ? 'กรุณาเลือกประเภทการทุจริต' : null,</w:t>
        <w:br/>
        <w:t xml:space="preserve">                    ),</w:t>
        <w:br/>
        <w:t xml:space="preserve">                    const SizedBox(height: 16),</w:t>
        <w:br/>
        <w:br/>
        <w:t xml:space="preserve">                    // Reporter name</w:t>
        <w:br/>
        <w:t xml:space="preserve">                    TextFormField(</w:t>
        <w:br/>
        <w:t xml:space="preserve">                      controller: _reporterController,</w:t>
        <w:br/>
        <w:t xml:space="preserve">                      decoration: const InputDecoration(</w:t>
        <w:br/>
        <w:t xml:space="preserve">                        labelText: 'ชื่อผู้แจ้ง',</w:t>
        <w:br/>
        <w:t xml:space="preserve">                        border: OutlineInputBorder(),</w:t>
        <w:br/>
        <w:t xml:space="preserve">                        prefixIcon: Icon(Icons.person),</w:t>
        <w:br/>
        <w:t xml:space="preserve">                      ),</w:t>
        <w:br/>
        <w:t xml:space="preserve">                      validator: (value) =&gt; value == null || value.isEmpty ? 'กรุณากรอกชื่อผู้แจ้ง' : null,</w:t>
        <w:br/>
        <w:t xml:space="preserve">                    ),</w:t>
        <w:br/>
        <w:t xml:space="preserve">                    const SizedBox(height: 16),</w:t>
        <w:br/>
        <w:br/>
        <w:t xml:space="preserve">                    // Description</w:t>
        <w:br/>
        <w:t xml:space="preserve">                    TextFormField(</w:t>
        <w:br/>
        <w:t xml:space="preserve">                      controller: _descriptionController,</w:t>
        <w:br/>
        <w:t xml:space="preserve">                      decoration: const InputDecoration(</w:t>
        <w:br/>
        <w:t xml:space="preserve">                        labelText: 'รายละเอียดเหตุการณ์',</w:t>
        <w:br/>
        <w:t xml:space="preserve">                        border: OutlineInputBorder(),</w:t>
        <w:br/>
        <w:t xml:space="preserve">                        prefixIcon: Icon(Icons.description),</w:t>
        <w:br/>
        <w:t xml:space="preserve">                      ),</w:t>
        <w:br/>
        <w:t xml:space="preserve">                      maxLines: 4,</w:t>
        <w:br/>
        <w:t xml:space="preserve">                    ),</w:t>
        <w:br/>
        <w:t xml:space="preserve">                    const SizedBox(height: 16),</w:t>
        <w:br/>
        <w:br/>
        <w:t xml:space="preserve">                    // Timestamp picker</w:t>
        <w:br/>
        <w:t xml:space="preserve">                    Container(</w:t>
        <w:br/>
        <w:t xml:space="preserve">                      decoration: BoxDecoration(</w:t>
        <w:br/>
        <w:t xml:space="preserve">                        border: Border.all(color: Colors.grey.shade400),</w:t>
        <w:br/>
        <w:t xml:space="preserve">                        borderRadius: BorderRadius.circular(4),</w:t>
        <w:br/>
        <w:t xml:space="preserve">                      ),</w:t>
        <w:br/>
        <w:t xml:space="preserve">                      child: ListTile(</w:t>
        <w:br/>
        <w:t xml:space="preserve">                        leading: const Icon(Icons.calendar_today, color: Colors.red),</w:t>
        <w:br/>
        <w:t xml:space="preserve">                        title: const Text('วัน-เวลาเกิดเหตุ', style: TextStyle(fontSize: 12, color: Colors.grey)),</w:t>
        <w:br/>
        <w:t xml:space="preserve">                        subtitle: Text(</w:t>
        <w:br/>
        <w:t xml:space="preserve">                          DateFormat('dd/MM/yyyy  HH:mm น.').format(_selectedDateTime),</w:t>
        <w:br/>
        <w:t xml:space="preserve">                          style: const TextStyle(fontSize: 16, fontWeight: FontWeight.w500),</w:t>
        <w:br/>
        <w:t xml:space="preserve">                        ),</w:t>
        <w:br/>
        <w:t xml:space="preserve">                        onTap: _pickDateTime,</w:t>
        <w:br/>
        <w:t xml:space="preserve">                      ),</w:t>
        <w:br/>
        <w:t xml:space="preserve">                    ),</w:t>
        <w:br/>
        <w:t xml:space="preserve">                    const SizedBox(height: 24),</w:t>
        <w:br/>
        <w:br/>
        <w:t xml:space="preserve">                    // Save button</w:t>
        <w:br/>
        <w:t xml:space="preserve">                    ElevatedButton.icon(</w:t>
        <w:br/>
        <w:t xml:space="preserve">                      onPressed: _isSaving ? null : _saveReport,</w:t>
        <w:br/>
        <w:t xml:space="preserve">                      icon: _isSaving</w:t>
        <w:br/>
        <w:t xml:space="preserve">                          ? const SizedBox(width: 20, height: 20, child: CircularProgressIndicator(strokeWidth: 2))</w:t>
        <w:br/>
        <w:t xml:space="preserve">                          : const Icon(Icons.save),</w:t>
        <w:br/>
        <w:t xml:space="preserve">                      label: Text(_isSaving ? 'กำลังบันทึก...' : (isEdit ? 'อัปเดตรายงาน' : 'บันทึกรายงาน')),</w:t>
        <w:br/>
        <w:t xml:space="preserve">                      style: ElevatedButton.styleFrom(</w:t>
        <w:br/>
        <w:t xml:space="preserve">                        backgroundColor: Colors.red,</w:t>
        <w:br/>
        <w:t xml:space="preserve">                        foregroundColor: Colors.white,</w:t>
        <w:br/>
        <w:t xml:space="preserve">                        padding: const EdgeInsets.symmetric(vertical: 14),</w:t>
        <w:br/>
        <w:t xml:space="preserve">                        textStyle: const TextStyle(fontSize: 16),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